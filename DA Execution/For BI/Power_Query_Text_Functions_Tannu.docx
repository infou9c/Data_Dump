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Query Text Functions - Explained in Hinglish with Real-life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Explanation (Hinglish)</w:t>
            </w:r>
          </w:p>
        </w:tc>
        <w:tc>
          <w:tcPr>
            <w:tcW w:type="dxa" w:w="2160"/>
          </w:tcPr>
          <w:p>
            <w:r>
              <w:t>Real-life Situation</w:t>
            </w:r>
          </w:p>
        </w:tc>
        <w:tc>
          <w:tcPr>
            <w:tcW w:type="dxa" w:w="2160"/>
          </w:tcPr>
          <w:p>
            <w:r>
              <w:t>M Code Example</w:t>
            </w:r>
          </w:p>
        </w:tc>
      </w:tr>
      <w:tr>
        <w:tc>
          <w:tcPr>
            <w:tcW w:type="dxa" w:w="2160"/>
          </w:tcPr>
          <w:p>
            <w:r>
              <w:t>Text.BeforeDelimiter</w:t>
            </w:r>
          </w:p>
        </w:tc>
        <w:tc>
          <w:tcPr>
            <w:tcW w:type="dxa" w:w="2160"/>
          </w:tcPr>
          <w:p>
            <w:r>
              <w:t>Yeh function delimiter (jaise space, comma) se pehle ka text return karta hai.</w:t>
            </w:r>
          </w:p>
        </w:tc>
        <w:tc>
          <w:tcPr>
            <w:tcW w:type="dxa" w:w="2160"/>
          </w:tcPr>
          <w:p>
            <w:r>
              <w:t>Customer name me se sirf first name nikalna: 'Tannu Sharma' → 'Tannu'</w:t>
            </w:r>
          </w:p>
        </w:tc>
        <w:tc>
          <w:tcPr>
            <w:tcW w:type="dxa" w:w="2160"/>
          </w:tcPr>
          <w:p>
            <w:r>
              <w:t>(CustomerName as text) =&gt;</w:t>
              <w:br/>
              <w:t>let</w:t>
              <w:br/>
              <w:t xml:space="preserve">    result = Text.BeforeDelimiter(CustomerName, " 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Text.AfterDelimiter</w:t>
            </w:r>
          </w:p>
        </w:tc>
        <w:tc>
          <w:tcPr>
            <w:tcW w:type="dxa" w:w="2160"/>
          </w:tcPr>
          <w:p>
            <w:r>
              <w:t>Yeh function delimiter ke baad ka text return karta hai.</w:t>
            </w:r>
          </w:p>
        </w:tc>
        <w:tc>
          <w:tcPr>
            <w:tcW w:type="dxa" w:w="2160"/>
          </w:tcPr>
          <w:p>
            <w:r>
              <w:t>Email ID me '@' ke baad domain nikalna: 'tannu@gmail.com' → 'gmail.com'</w:t>
            </w:r>
          </w:p>
        </w:tc>
        <w:tc>
          <w:tcPr>
            <w:tcW w:type="dxa" w:w="2160"/>
          </w:tcPr>
          <w:p>
            <w:r>
              <w:t>(Email as text) =&gt;</w:t>
              <w:br/>
              <w:t>let</w:t>
              <w:br/>
              <w:t xml:space="preserve">    result = Text.AfterDelimiter(Email, "@")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Text.BetweenDelimiters</w:t>
            </w:r>
          </w:p>
        </w:tc>
        <w:tc>
          <w:tcPr>
            <w:tcW w:type="dxa" w:w="2160"/>
          </w:tcPr>
          <w:p>
            <w:r>
              <w:t>Do delimiters ke beech ka text nikalta hai.</w:t>
            </w:r>
          </w:p>
        </w:tc>
        <w:tc>
          <w:tcPr>
            <w:tcW w:type="dxa" w:w="2160"/>
          </w:tcPr>
          <w:p>
            <w:r>
              <w:t>Reference code: '[ID:1234]' → '1234'</w:t>
            </w:r>
          </w:p>
        </w:tc>
        <w:tc>
          <w:tcPr>
            <w:tcW w:type="dxa" w:w="2160"/>
          </w:tcPr>
          <w:p>
            <w:r>
              <w:t>(Code as text) =&gt;</w:t>
              <w:br/>
              <w:t>let</w:t>
              <w:br/>
              <w:t xml:space="preserve">    result = Text.BetweenDelimiters(Code, ":", "]")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Text.Trim</w:t>
            </w:r>
          </w:p>
        </w:tc>
        <w:tc>
          <w:tcPr>
            <w:tcW w:type="dxa" w:w="2160"/>
          </w:tcPr>
          <w:p>
            <w:r>
              <w:t>Extra spaces ko hata deta hai start aur end se.</w:t>
            </w:r>
          </w:p>
        </w:tc>
        <w:tc>
          <w:tcPr>
            <w:tcW w:type="dxa" w:w="2160"/>
          </w:tcPr>
          <w:p>
            <w:r>
              <w:t>User ne form me galti se space daal diya: '  Tannu  ' → 'Tannu'</w:t>
            </w:r>
          </w:p>
        </w:tc>
        <w:tc>
          <w:tcPr>
            <w:tcW w:type="dxa" w:w="2160"/>
          </w:tcPr>
          <w:p>
            <w:r>
              <w:t>(Input as text) =&gt;</w:t>
              <w:br/>
              <w:t>let</w:t>
              <w:br/>
              <w:t xml:space="preserve">    result = Text.Trim(Input)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Text.Contains</w:t>
            </w:r>
          </w:p>
        </w:tc>
        <w:tc>
          <w:tcPr>
            <w:tcW w:type="dxa" w:w="2160"/>
          </w:tcPr>
          <w:p>
            <w:r>
              <w:t>Check karta hai ki text me koi word hai ya nahi.</w:t>
            </w:r>
          </w:p>
        </w:tc>
        <w:tc>
          <w:tcPr>
            <w:tcW w:type="dxa" w:w="2160"/>
          </w:tcPr>
          <w:p>
            <w:r>
              <w:t>Email me 'gmail' word hai ya nahi check karna.</w:t>
            </w:r>
          </w:p>
        </w:tc>
        <w:tc>
          <w:tcPr>
            <w:tcW w:type="dxa" w:w="2160"/>
          </w:tcPr>
          <w:p>
            <w:r>
              <w:t>(Email as text) =&gt;</w:t>
              <w:br/>
              <w:t>let</w:t>
              <w:br/>
              <w:t xml:space="preserve">    result = Text.Contains(Email, "gmail")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Text.StartsWith</w:t>
            </w:r>
          </w:p>
        </w:tc>
        <w:tc>
          <w:tcPr>
            <w:tcW w:type="dxa" w:w="2160"/>
          </w:tcPr>
          <w:p>
            <w:r>
              <w:t>Text kisi specific word se start ho raha hai ya nahi.</w:t>
            </w:r>
          </w:p>
        </w:tc>
        <w:tc>
          <w:tcPr>
            <w:tcW w:type="dxa" w:w="2160"/>
          </w:tcPr>
          <w:p>
            <w:r>
              <w:t>Product code 'PR123' se start ho raha hai ya nahi.</w:t>
            </w:r>
          </w:p>
        </w:tc>
        <w:tc>
          <w:tcPr>
            <w:tcW w:type="dxa" w:w="2160"/>
          </w:tcPr>
          <w:p>
            <w:r>
              <w:t>(Code as text) =&gt;</w:t>
              <w:br/>
              <w:t>let</w:t>
              <w:br/>
              <w:t xml:space="preserve">    result = Text.StartsWith(Code, "PR")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Text.EndsWith</w:t>
            </w:r>
          </w:p>
        </w:tc>
        <w:tc>
          <w:tcPr>
            <w:tcW w:type="dxa" w:w="2160"/>
          </w:tcPr>
          <w:p>
            <w:r>
              <w:t>Text kisi word se end ho raha hai ya nahi.</w:t>
            </w:r>
          </w:p>
        </w:tc>
        <w:tc>
          <w:tcPr>
            <w:tcW w:type="dxa" w:w="2160"/>
          </w:tcPr>
          <w:p>
            <w:r>
              <w:t>Filename '.pdf' pe end ho raha hai ya nahi.</w:t>
            </w:r>
          </w:p>
        </w:tc>
        <w:tc>
          <w:tcPr>
            <w:tcW w:type="dxa" w:w="2160"/>
          </w:tcPr>
          <w:p>
            <w:r>
              <w:t>(FileName as text) =&gt;</w:t>
              <w:br/>
              <w:t>let</w:t>
              <w:br/>
              <w:t xml:space="preserve">    result = Text.EndsWith(FileName, ".pdf")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Text.Replace</w:t>
            </w:r>
          </w:p>
        </w:tc>
        <w:tc>
          <w:tcPr>
            <w:tcW w:type="dxa" w:w="2160"/>
          </w:tcPr>
          <w:p>
            <w:r>
              <w:t>Text ke ek part ko replace karta hai.</w:t>
            </w:r>
          </w:p>
        </w:tc>
        <w:tc>
          <w:tcPr>
            <w:tcW w:type="dxa" w:w="2160"/>
          </w:tcPr>
          <w:p>
            <w:r>
              <w:t>'Mr. Tannu' ko 'Ms. Tannu' banana.</w:t>
            </w:r>
          </w:p>
        </w:tc>
        <w:tc>
          <w:tcPr>
            <w:tcW w:type="dxa" w:w="2160"/>
          </w:tcPr>
          <w:p>
            <w:r>
              <w:t>(Name as text) =&gt;</w:t>
              <w:br/>
              <w:t>let</w:t>
              <w:br/>
              <w:t xml:space="preserve">    result = Text.Replace(Name, "Mr.", "Ms.")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Text.Length</w:t>
            </w:r>
          </w:p>
        </w:tc>
        <w:tc>
          <w:tcPr>
            <w:tcW w:type="dxa" w:w="2160"/>
          </w:tcPr>
          <w:p>
            <w:r>
              <w:t>Text ki length ya character count batata hai.</w:t>
            </w:r>
          </w:p>
        </w:tc>
        <w:tc>
          <w:tcPr>
            <w:tcW w:type="dxa" w:w="2160"/>
          </w:tcPr>
          <w:p>
            <w:r>
              <w:t>Password ki length check karna.</w:t>
            </w:r>
          </w:p>
        </w:tc>
        <w:tc>
          <w:tcPr>
            <w:tcW w:type="dxa" w:w="2160"/>
          </w:tcPr>
          <w:p>
            <w:r>
              <w:t>(Password as text) =&gt;</w:t>
              <w:br/>
              <w:t>let</w:t>
              <w:br/>
              <w:t xml:space="preserve">    result = Text.Length(Password)</w:t>
              <w:br/>
              <w:t>in</w:t>
              <w:br/>
              <w:t xml:space="preserve">    result</w:t>
            </w:r>
          </w:p>
        </w:tc>
      </w:tr>
      <w:tr>
        <w:tc>
          <w:tcPr>
            <w:tcW w:type="dxa" w:w="2160"/>
          </w:tcPr>
          <w:p>
            <w:r>
              <w:t>Text.Combine</w:t>
            </w:r>
          </w:p>
        </w:tc>
        <w:tc>
          <w:tcPr>
            <w:tcW w:type="dxa" w:w="2160"/>
          </w:tcPr>
          <w:p>
            <w:r>
              <w:t>Text values ko merge karta hai ek delimiter ke sath.</w:t>
            </w:r>
          </w:p>
        </w:tc>
        <w:tc>
          <w:tcPr>
            <w:tcW w:type="dxa" w:w="2160"/>
          </w:tcPr>
          <w:p>
            <w:r>
              <w:t>First name + Last name combine karna: 'Tannu' + 'Sharma' → 'Tannu Sharma'</w:t>
            </w:r>
          </w:p>
        </w:tc>
        <w:tc>
          <w:tcPr>
            <w:tcW w:type="dxa" w:w="2160"/>
          </w:tcPr>
          <w:p>
            <w:r>
              <w:t>(First as text, Last as text) =&gt;</w:t>
              <w:br/>
              <w:t>let</w:t>
              <w:br/>
              <w:t xml:space="preserve">    result = Text.Combine({First, Last}, " ")</w:t>
              <w:br/>
              <w:t>in</w:t>
              <w:br/>
              <w:t xml:space="preserve">    result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